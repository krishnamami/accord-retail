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Accord Retail: Complete 9-Step Pipeline Architecture</w:t>
      </w:r>
    </w:p>
    <w:p>
      <w:pPr>
        <w:jc w:val="center"/>
      </w:pPr>
      <w:r>
        <w:rPr>
          <w:i/>
          <w:sz w:val="26"/>
        </w:rPr>
        <w:t>Real Ontology JSON → 9-Step Data Transformation → PostgreSQL Tables</w:t>
      </w:r>
    </w:p>
    <w:p>
      <w:r>
        <w:t>Generated: September 16, 2026</w:t>
      </w:r>
    </w:p>
    <w:p>
      <w:r>
        <w:t>Source: https://github.com/krishnamami/accord-retail/blob/main/ontology/accord_retail_ontology_kb.json</w:t>
      </w:r>
    </w:p>
    <w:p/>
    <w:p>
      <w:pPr>
        <w:pStyle w:val="Heading1"/>
      </w:pPr>
      <w:r>
        <w:t>Introduction: What is the Ontology?</w:t>
      </w:r>
    </w:p>
    <w:p>
      <w:r>
        <w:rPr>
          <w:rFonts w:ascii="Courier New" w:hAnsi="Courier New"/>
          <w:sz w:val="18"/>
        </w:rPr>
        <w:br/>
        <w:t>The ontology is a MACHINE-READABLE knowledge base that defines:</w:t>
        <w:br/>
        <w:br/>
        <w:t>1. OBJECTS (What exists in the system)</w:t>
        <w:br/>
        <w:t xml:space="preserve">   ├─ Business, Product, Sale, Customer, Evidence, Decision, Action</w:t>
        <w:br/>
        <w:br/>
        <w:t>2. EVIDENCE TYPES (What can be known about the business)</w:t>
        <w:br/>
        <w:t xml:space="preserve">   ├─ 20 evidence types: revenue_monthly, churn_rate, product_margin, etc.</w:t>
        <w:br/>
        <w:t xml:space="preserve">   └─ Each has: calculation, confidence factors, role in diagnosis</w:t>
        <w:br/>
        <w:br/>
        <w:t>3. DECISIONS (What conclusions can be reached)</w:t>
        <w:br/>
        <w:t xml:space="preserve">   ├─ BOTTLENECK_DIAGNOSIS: "What's limiting growth?"</w:t>
        <w:br/>
        <w:t xml:space="preserve">   └─ RECOMMENDATION_ASSESSMENT: "What actions solve it?"</w:t>
        <w:br/>
        <w:br/>
        <w:t>4. VERBS (What operations can be performed)</w:t>
        <w:br/>
        <w:t xml:space="preserve">   ├─ SUBMIT_DATA, ANALYZE, PROPOSE_ACTIONS, EXECUTE_ACTION, RECORD_OUTCOME</w:t>
        <w:br/>
        <w:br/>
        <w:t>5. LINKS (How objects relate)</w:t>
        <w:br/>
        <w:t xml:space="preserve">   ├─ Business -[has_products]-&gt; Product</w:t>
        <w:br/>
        <w:t xml:space="preserve">   ├─ Sale -[of_product]-&gt; Product</w:t>
        <w:br/>
        <w:t xml:space="preserve">   ├─ Evidence -[about]-&gt; Business/Product/Customer</w:t>
        <w:br/>
        <w:t xml:space="preserve">   └─ Action -[authorized_by]-&gt; Decision</w:t>
        <w:br/>
        <w:br/>
        <w:t>The 9-step pipeline USES this ontology at each step to validate, enrich, and transform data.</w:t>
        <w:br/>
      </w:r>
    </w:p>
    <w:p>
      <w:r>
        <w:br w:type="page"/>
      </w:r>
    </w:p>
    <w:p>
      <w:pPr>
        <w:pStyle w:val="Heading1"/>
      </w:pPr>
      <w:r>
        <w:t>PART 0: The REAL Ontology JSON (From GitHub)</w:t>
      </w:r>
    </w:p>
    <w:p>
      <w:r>
        <w:t>This is the actual machine-readable ontology that drives the entire system:</w:t>
      </w:r>
    </w:p>
    <w:p>
      <w:r>
        <w:rPr>
          <w:rFonts w:ascii="Courier New" w:hAnsi="Courier New"/>
          <w:sz w:val="14"/>
        </w:rPr>
        <w:br/>
        <w:t>{</w:t>
        <w:br/>
        <w:t xml:space="preserve">  "version": "0.1",</w:t>
        <w:br/>
        <w:t xml:space="preserve">  "released": "2026-09-12",</w:t>
        <w:br/>
        <w:t xml:space="preserve">  </w:t>
        <w:br/>
        <w:t xml:space="preserve">  "model": {</w:t>
        <w:br/>
        <w:t xml:space="preserve">    </w:t>
        <w:br/>
        <w:t xml:space="preserve">    "objects": [</w:t>
        <w:br/>
        <w:t xml:space="preserve">      {</w:t>
        <w:br/>
        <w:t xml:space="preserve">        "name": "Business",</w:t>
        <w:br/>
        <w:t xml:space="preserve">        "grain": "entity",</w:t>
        <w:br/>
        <w:t xml:space="preserve">        "business_meaning": "The retail owner's business unit; data scope boundary",</w:t>
        <w:br/>
        <w:t xml:space="preserve">        "properties": ["business_id", "name", "revenue_monthly", "channels", "goals"]</w:t>
        <w:br/>
        <w:t xml:space="preserve">      },</w:t>
        <w:br/>
        <w:t xml:space="preserve">      {</w:t>
        <w:br/>
        <w:t xml:space="preserve">        "name": "Product",</w:t>
        <w:br/>
        <w:t xml:space="preserve">        "grain": "entity",</w:t>
        <w:br/>
        <w:t xml:space="preserve">        "business_meaning": "A sellable item (SKU) with stable identity",</w:t>
        <w:br/>
        <w:t xml:space="preserve">        "properties": ["product_id", "business_id", "name", "category", "cogs", "list_price"]</w:t>
        <w:br/>
        <w:t xml:space="preserve">      },</w:t>
        <w:br/>
        <w:t xml:space="preserve">      {</w:t>
        <w:br/>
        <w:t xml:space="preserve">        "name": "Sale",</w:t>
        <w:br/>
        <w:t xml:space="preserve">        "grain": "event",</w:t>
        <w:br/>
        <w:t xml:space="preserve">        "business_meaning": "A transaction; the fact that a product was sold",</w:t>
        <w:br/>
        <w:t xml:space="preserve">        "properties": ["sale_id", "business_id", "product_id", "customer_id", "quantity", "revenue", "discount_applied"]</w:t>
        <w:br/>
        <w:t xml:space="preserve">      },</w:t>
        <w:br/>
        <w:t xml:space="preserve">      {</w:t>
        <w:br/>
        <w:t xml:space="preserve">        "name": "Customer",</w:t>
        <w:br/>
        <w:t xml:space="preserve">        "grain": "entity",</w:t>
        <w:br/>
        <w:t xml:space="preserve">        "business_meaning": "Cohort of buyers (aggregated only, never individuals)",</w:t>
        <w:br/>
        <w:t xml:space="preserve">        "properties": ["customer_id", "business_id", "first_purchase_date", "repeat_count", "churn_status"]</w:t>
        <w:br/>
        <w:t xml:space="preserve">      },</w:t>
        <w:br/>
        <w:t xml:space="preserve">      {</w:t>
        <w:br/>
        <w:t xml:space="preserve">        "name": "Evidence",</w:t>
        <w:br/>
        <w:t xml:space="preserve">        "grain": "event",</w:t>
        <w:br/>
        <w:t xml:space="preserve">        "business_meaning": "A sourced statement about the business (revenue, churn, margin, etc.)",</w:t>
        <w:br/>
        <w:t xml:space="preserve">        "description": "Evidence is NEVER computed invisibly. Every statement has provenance.",</w:t>
        <w:br/>
        <w:t xml:space="preserve">        "properties": ["evidence_id", "business_id", "evidence_type", "about_type", "asserted_by", "source_system", "state", "observed_at", "payload_json"]</w:t>
        <w:br/>
        <w:t xml:space="preserve">      },</w:t>
        <w:br/>
        <w:t xml:space="preserve">      {</w:t>
        <w:br/>
        <w:t xml:space="preserve">        "name": "Decision",</w:t>
        <w:br/>
        <w:t xml:space="preserve">        "grain": "system",</w:t>
        <w:br/>
        <w:t xml:space="preserve">        "business_meaning": "An auditable conclusion reached against declared inputs",</w:t>
        <w:br/>
        <w:t xml:space="preserve">        "description": "Every decision is DETERMINISTIC. Same inputs always produce same outcome.",</w:t>
        <w:br/>
        <w:t xml:space="preserve">        "properties": ["decision_id", "business_id", "decision_type", "outcome", "reasoning_json", "input_digest", "concluded_at"]</w:t>
        <w:br/>
        <w:t xml:space="preserve">      },</w:t>
        <w:br/>
        <w:t xml:space="preserve">      {</w:t>
        <w:br/>
        <w:t xml:space="preserve">        "name": "Action",</w:t>
        <w:br/>
        <w:t xml:space="preserve">        "grain": "system",</w:t>
        <w:br/>
        <w:t xml:space="preserve">        "business_meaning": "Something done in the world, authorized by a decision outcome",</w:t>
        <w:br/>
        <w:t xml:space="preserve">        "properties": ["action_id", "business_id", "verb", "authorized_by_decision_id", "performed_by", "performed_at", "result_json"]</w:t>
        <w:br/>
        <w:t xml:space="preserve">      }</w:t>
        <w:br/>
        <w:t xml:space="preserve">    ],</w:t>
        <w:br/>
        <w:br/>
        <w:t xml:space="preserve">    "evidence_types": [</w:t>
        <w:br/>
        <w:t xml:space="preserve">      {"name": "revenue_monthly", "category": "revenue_sales", "role_in_diagnosis": "CRITICAL", "unit": "USD"},</w:t>
        <w:br/>
        <w:t xml:space="preserve">      {"name": "churn_rate", "category": "customer_retention", "role_in_diagnosis": "CRITICAL", "unit": "percentage"},</w:t>
        <w:br/>
        <w:t xml:space="preserve">      {"name": "repeat_purchase_rate", "category": "customer_retention", "role_in_diagnosis": "CRITICAL", "unit": "percentage"},</w:t>
        <w:br/>
        <w:t xml:space="preserve">      {"name": "product_margin", "category": "product_performance", "role_in_diagnosis": "IMPORTANT", "unit": "percentage"},</w:t>
        <w:br/>
        <w:t xml:space="preserve">      {"name": "margin_trend", "category": "product_performance", "role_in_diagnosis": "IMPORTANT", "unit": "percentage_points"},</w:t>
        <w:br/>
        <w:t xml:space="preserve">      {"name": "customer_lifetime_value", "category": "customer_retention", "role_in_diagnosis": "CRITICAL", "unit": "USD"},</w:t>
        <w:br/>
        <w:t xml:space="preserve">      {"name": "customer_acquisition_cost", "category": "customer_retention", "role_in_diagnosis": "IMPORTANT", "unit": "USD"},</w:t>
        <w:br/>
        <w:t xml:space="preserve">      {"name": "ltv_to_cac_ratio", "category": "customer_retention", "role_in_diagnosis": "CRITICAL", "unit": "ratio"},</w:t>
        <w:br/>
        <w:t xml:space="preserve">      {"name": "revenue_concentration", "category": "revenue_sales", "role_in_diagnosis": "IMPORTANT", "unit": "percentage"},</w:t>
        <w:br/>
        <w:t xml:space="preserve">      ... (20 total evidence types)</w:t>
        <w:br/>
        <w:t xml:space="preserve">    ],</w:t>
        <w:br/>
        <w:br/>
        <w:t xml:space="preserve">    "decisions": [</w:t>
        <w:br/>
        <w:t xml:space="preserve">      {</w:t>
        <w:br/>
        <w:t xml:space="preserve">        "name": "BOTTLENECK_DIAGNOSIS",</w:t>
        <w:br/>
        <w:t xml:space="preserve">        "question": "What is the #1 constraint limiting this business's growth?",</w:t>
        <w:br/>
        <w:t xml:space="preserve">        "owner": "Platform (automated)",</w:t>
        <w:br/>
        <w:t xml:space="preserve">        "outcomes": ["IDENTIFIED", "CANNOT_DECIDE"]</w:t>
        <w:br/>
        <w:t xml:space="preserve">      },</w:t>
        <w:br/>
        <w:t xml:space="preserve">      {</w:t>
        <w:br/>
        <w:t xml:space="preserve">        "name": "RECOMMENDATION_ASSESSMENT",</w:t>
        <w:br/>
        <w:t xml:space="preserve">        "question": "For this bottleneck, what are the top 3 actions to take?",</w:t>
        <w:br/>
        <w:t xml:space="preserve">        "owner": "Platform (automated)",</w:t>
        <w:br/>
        <w:t xml:space="preserve">        "outcomes": ["ASSESSED", "CANNOT_ASSESS"]</w:t>
        <w:br/>
        <w:t xml:space="preserve">      }</w:t>
        <w:br/>
        <w:t xml:space="preserve">    ],</w:t>
        <w:br/>
        <w:br/>
        <w:t xml:space="preserve">    "verbs": [</w:t>
        <w:br/>
        <w:t xml:space="preserve">      {"name": "SUBMIT_DATA", "mutates": ["Evidence"], "performed_by": ["business_owner"], "phase": "P1"},</w:t>
        <w:br/>
        <w:t xml:space="preserve">      {"name": "ANALYZE", "mutates": ["Decision"], "performed_by": ["system"], "phase": "P1"},</w:t>
        <w:br/>
        <w:t xml:space="preserve">      {"name": "PROPOSE_ACTIONS", "mutates": ["Decision", "Action"], "performed_by": ["system"], "phase": "P1"},</w:t>
        <w:br/>
        <w:t xml:space="preserve">      {"name": "EXECUTE_ACTION", "mutates": ["Action"], "performed_by": ["business_owner"], "phase": "P2"},</w:t>
        <w:br/>
        <w:t xml:space="preserve">      {"name": "RECORD_OUTCOME", "mutates": ["Evidence"], "performed_by": ["business_owner"], "phase": "P2"}</w:t>
        <w:br/>
        <w:t xml:space="preserve">    ],</w:t>
        <w:br/>
        <w:br/>
        <w:t xml:space="preserve">    "links": [</w:t>
        <w:br/>
        <w:t xml:space="preserve">      {"link": "has_products", "from": "Business", "to": "Product", "cardinality": "1..n"},</w:t>
        <w:br/>
        <w:t xml:space="preserve">      {"link": "has_sales", "from": "Business", "to": "Sale", "cardinality": "1..n"},</w:t>
        <w:br/>
        <w:t xml:space="preserve">      {"link": "has_customers", "from": "Business", "to": "Customer", "cardinality": "1..n"},</w:t>
        <w:br/>
        <w:t xml:space="preserve">      {"link": "of_product", "from": "Sale", "to": "Product", "cardinality": "n..1"},</w:t>
        <w:br/>
        <w:t xml:space="preserve">      {"link": "of_customer", "from": "Sale", "to": "Customer", "cardinality": "n..1"},</w:t>
        <w:br/>
        <w:t xml:space="preserve">      {"link": "about", "from": "Evidence", "to": ["Business", "Product", "Customer", "Sale"], "cardinality": "n..1"},</w:t>
        <w:br/>
        <w:t xml:space="preserve">      {"link": "supports", "from": "Decision", "to": "Evidence", "cardinality": "1..m"},</w:t>
        <w:br/>
        <w:t xml:space="preserve">      {"link": "authorized_by", "from": "Action", "to": "Decision", "cardinality": "n..1"},</w:t>
        <w:br/>
        <w:t xml:space="preserve">      {"link": "produces", "from": "Action", "to": "Evidence", "cardinality": "1..n"}</w:t>
        <w:br/>
        <w:t xml:space="preserve">    ]</w:t>
        <w:br/>
        <w:t xml:space="preserve">  },</w:t>
        <w:br/>
        <w:br/>
        <w:t xml:space="preserve">  "governance": {</w:t>
        <w:br/>
        <w:t xml:space="preserve">    "rules": [</w:t>
        <w:br/>
        <w:t xml:space="preserve">      {"id": "G-01", "rule": "Every decision is deterministic"},</w:t>
        <w:br/>
        <w:t xml:space="preserve">      {"id": "G-02", "rule": "Every evidence type has source and calculation rule"},</w:t>
        <w:br/>
        <w:t xml:space="preserve">      {"id": "G-03", "rule": "Contradicted evidence blocks decisions"},</w:t>
        <w:br/>
        <w:t xml:space="preserve">      {"id": "G-05", "rule": "Every action requires a decision outcome"}</w:t>
        <w:br/>
        <w:t xml:space="preserve">    ],</w:t>
        <w:br/>
        <w:t xml:space="preserve">    "entitlements": [</w:t>
        <w:br/>
        <w:t xml:space="preserve">      {"role": "business_owner", "can_perform": ["SUBMIT_DATA", "EXECUTE_ACTION", "RECORD_OUTCOME"]},</w:t>
        <w:br/>
        <w:t xml:space="preserve">      {"role": "system", "can_perform": ["ANALYZE", "PROPOSE_ACTIONS"]},</w:t>
        <w:br/>
        <w:t xml:space="preserve">      {"role": "consultant", "can_perform": ["VIEW_REPORT"]}</w:t>
        <w:br/>
        <w:t xml:space="preserve">    ]</w:t>
        <w:br/>
        <w:t xml:space="preserve">  }</w:t>
        <w:br/>
        <w:t>}</w:t>
        <w:br/>
      </w:r>
    </w:p>
    <w:p>
      <w:r>
        <w:br w:type="page"/>
      </w:r>
    </w:p>
    <w:p>
      <w:pPr>
        <w:pStyle w:val="Heading1"/>
      </w:pPr>
      <w:r>
        <w:t>PART 1: Knowledge Base - Sample Values (Extracted from Ontology)</w:t>
      </w:r>
    </w:p>
    <w:p>
      <w:r>
        <w:t>These sample values are instantiations of the ontology above:</w:t>
      </w:r>
    </w:p>
    <w:p>
      <w:pPr>
        <w:pStyle w:val="Heading2"/>
      </w:pPr>
      <w:r>
        <w:t>1.1: Objects with Sample Data</w:t>
      </w:r>
    </w:p>
    <w:p>
      <w:r>
        <w:rPr>
          <w:rFonts w:ascii="Courier New" w:hAnsi="Courier New"/>
          <w:sz w:val="16"/>
        </w:rPr>
        <w:br/>
        <w:t>BUSINESS (object type from ontology)</w:t>
        <w:br/>
        <w:t>├─ business_id: "biz-001"</w:t>
        <w:br/>
        <w:t>├─ name: "TechCo Inc"</w:t>
        <w:br/>
        <w:t>├─ revenue_monthly: 1250000</w:t>
        <w:br/>
        <w:t>├─ channels: ["online", "retail", "marketplace"]</w:t>
        <w:br/>
        <w:t>└─ goals: "Increase margins by 5% and reduce churn"</w:t>
        <w:br/>
        <w:br/>
        <w:t>PRODUCT (object type from ontology)</w:t>
        <w:br/>
        <w:t>├─ product_id: "prod-001"</w:t>
        <w:br/>
        <w:t>├─ business_id: "biz-001"</w:t>
        <w:br/>
        <w:t>├─ name: "Premium Wireless Headphones"</w:t>
        <w:br/>
        <w:t>├─ category: "Electronics"</w:t>
        <w:br/>
        <w:t>├─ cogs: 19.49</w:t>
        <w:br/>
        <w:t>└─ list_price: 29.99</w:t>
        <w:br/>
        <w:br/>
        <w:t>SALE (object type from ontology)</w:t>
        <w:br/>
        <w:t>├─ sale_id: "sale-001"</w:t>
        <w:br/>
        <w:t>├─ business_id: "biz-001"</w:t>
        <w:br/>
        <w:t>├─ product_id: "prod-001"</w:t>
        <w:br/>
        <w:t>├─ customer_id: "cust-001"</w:t>
        <w:br/>
        <w:t>├─ quantity: 5</w:t>
        <w:br/>
        <w:t>├─ revenue: 124.95</w:t>
        <w:br/>
        <w:t>└─ discount_applied: 0</w:t>
        <w:br/>
        <w:br/>
        <w:t>CUSTOMER (object type from ontology)</w:t>
        <w:br/>
        <w:t>├─ customer_id: "cust-001"</w:t>
        <w:br/>
        <w:t>├─ business_id: "biz-001"</w:t>
        <w:br/>
        <w:t>├─ first_purchase_date: "2024-01-15"</w:t>
        <w:br/>
        <w:t>├─ repeat_count: 124</w:t>
        <w:br/>
        <w:t>└─ churn_status: "active"</w:t>
        <w:br/>
        <w:br/>
        <w:t>EVIDENCE (object type from ontology)</w:t>
        <w:br/>
        <w:t>├─ evidence_id: "evd-001"</w:t>
        <w:br/>
        <w:t>├─ business_id: "biz-001"</w:t>
        <w:br/>
        <w:t>├─ evidence_type: "product_margin" (from evidence_types)</w:t>
        <w:br/>
        <w:t>├─ about_type: "product"</w:t>
        <w:br/>
        <w:t>├─ about_id: "prod-001"</w:t>
        <w:br/>
        <w:t>├─ asserted_by: "calculation"</w:t>
        <w:br/>
        <w:t>├─ source_system: "postgres_calc"</w:t>
        <w:br/>
        <w:t>├─ observed_at: "2026-09-15T10:00:00Z"</w:t>
        <w:br/>
        <w:t>└─ payload_json: {"value": 35.1, "unit": "percentage", "confidence": 0.95}</w:t>
        <w:br/>
        <w:br/>
        <w:t>DECISION (object type from ontology)</w:t>
        <w:br/>
        <w:t>├─ decision_id: "dec-001"</w:t>
        <w:br/>
        <w:t>├─ business_id: "biz-001"</w:t>
        <w:br/>
        <w:t>├─ decision_type: "BOTTLENECK_DIAGNOSIS" (from decisions)</w:t>
        <w:br/>
        <w:t>├─ outcome: "IDENTIFIED"</w:t>
        <w:br/>
        <w:t>├─ reasoning_json: {"bottleneck": "Low margin", "severity": 85}</w:t>
        <w:br/>
        <w:t>└─ concluded_at: "2026-09-15T10:05:00Z"</w:t>
        <w:br/>
        <w:br/>
        <w:t>ACTION (object type from ontology)</w:t>
        <w:br/>
        <w:t>├─ action_id: "act-001"</w:t>
        <w:br/>
        <w:t>├─ business_id: "biz-001"</w:t>
        <w:br/>
        <w:t>├─ verb: "EXECUTE_ACTION" (from verbs)</w:t>
        <w:br/>
        <w:t>├─ authorized_by_decision_id: "dec-001"</w:t>
        <w:br/>
        <w:t>├─ performed_by: "business_owner"</w:t>
        <w:br/>
        <w:t>├─ performed_at: "2026-09-15T10:30:00Z"</w:t>
        <w:br/>
        <w:t>└─ result_json: {"action": "Raised price 3%", "outcome": "success"}</w:t>
        <w:br/>
      </w:r>
    </w:p>
    <w:p/>
    <w:p>
      <w:pPr>
        <w:pStyle w:val="Heading2"/>
      </w:pPr>
      <w:r>
        <w:t>1.2: Evidence Types (From Ontology)</w:t>
      </w:r>
    </w:p>
    <w:p>
      <w:r>
        <w:rPr>
          <w:rFonts w:ascii="Courier New" w:hAnsi="Courier New"/>
          <w:sz w:val="18"/>
        </w:rPr>
        <w:br/>
        <w:t>20 Evidence Types Available (sample):</w:t>
        <w:br/>
        <w:br/>
        <w:t>1. revenue_monthly</w:t>
        <w:br/>
        <w:t xml:space="preserve">   └─ Role: CRITICAL | Unit: USD | Category: revenue_sales</w:t>
        <w:br/>
        <w:t xml:space="preserve">   └─ Meaning: Total revenue this month</w:t>
        <w:br/>
        <w:br/>
        <w:t>2. churn_rate</w:t>
        <w:br/>
        <w:t xml:space="preserve">   └─ Role: CRITICAL | Unit: percentage | Category: customer_retention</w:t>
        <w:br/>
        <w:t xml:space="preserve">   └─ Meaning: % of customers who didn't return</w:t>
        <w:br/>
        <w:br/>
        <w:t>3. repeat_purchase_rate</w:t>
        <w:br/>
        <w:t xml:space="preserve">   └─ Role: CRITICAL | Unit: percentage | Category: customer_retention</w:t>
        <w:br/>
        <w:t xml:space="preserve">   └─ Meaning: % of customers who bought more than once</w:t>
        <w:br/>
        <w:br/>
        <w:t>4. product_margin</w:t>
        <w:br/>
        <w:t xml:space="preserve">   └─ Role: IMPORTANT | Unit: percentage | Category: product_performance</w:t>
        <w:br/>
        <w:t xml:space="preserve">   └─ Meaning: Gross margin % per product</w:t>
        <w:br/>
        <w:br/>
        <w:t>5. customer_lifetime_value</w:t>
        <w:br/>
        <w:t xml:space="preserve">   └─ Role: CRITICAL | Unit: USD | Category: customer_retention</w:t>
        <w:br/>
        <w:t xml:space="preserve">   └─ Meaning: Average total revenue per customer over lifetime</w:t>
        <w:br/>
        <w:br/>
        <w:t>6. ltv_to_cac_ratio</w:t>
        <w:br/>
        <w:t xml:space="preserve">   └─ Role: CRITICAL | Unit: ratio | Category: customer_retention</w:t>
        <w:br/>
        <w:t xml:space="preserve">   └─ Meaning: Unit economics health (3:1 or higher is healthy)</w:t>
        <w:br/>
        <w:br/>
        <w:t>7. margin_trend</w:t>
        <w:br/>
        <w:t xml:space="preserve">   └─ Role: IMPORTANT | Unit: percentage_points | Category: product_performance</w:t>
        <w:br/>
        <w:t xml:space="preserve">   └─ Meaning: Is margin getting better or worse month-over-month?</w:t>
        <w:br/>
        <w:br/>
        <w:t>... (20 types total across 5 categories)</w:t>
        <w:br/>
      </w:r>
    </w:p>
    <w:p/>
    <w:p>
      <w:pPr>
        <w:pStyle w:val="Heading2"/>
      </w:pPr>
      <w:r>
        <w:t>1.3: Decisions (From Ontology)</w:t>
      </w:r>
    </w:p>
    <w:p>
      <w:r>
        <w:rPr>
          <w:rFonts w:ascii="Courier New" w:hAnsi="Courier New"/>
          <w:sz w:val="18"/>
        </w:rPr>
        <w:br/>
        <w:t>BOTTLENECK_DIAGNOSIS</w:t>
        <w:br/>
        <w:t>├─ Question: "What is the #1 constraint limiting this business's growth?"</w:t>
        <w:br/>
        <w:t>├─ Reads: revenue_monthly, churn_rate, repeat_purchase_rate, product_margin, margin_trend, ...</w:t>
        <w:br/>
        <w:t>├─ Owner: Platform (automated)</w:t>
        <w:br/>
        <w:t>├─ Outcomes:</w:t>
        <w:br/>
        <w:t>│  ├─ IDENTIFIED (bottleneck found, severity 0-100, opportunity in USD)</w:t>
        <w:br/>
        <w:t>│  └─ CANNOT_DECIDE (required evidence missing)</w:t>
        <w:br/>
        <w:t>└─ Example Result: {</w:t>
        <w:br/>
        <w:t xml:space="preserve">     "bottleneck_name": "Low Margin",</w:t>
        <w:br/>
        <w:t xml:space="preserve">     "severity_score": 85,</w:t>
        <w:br/>
        <w:t xml:space="preserve">     "annual_opportunity_usd": 432000</w:t>
        <w:br/>
        <w:t xml:space="preserve">   }</w:t>
        <w:br/>
        <w:br/>
        <w:t>RECOMMENDATION_ASSESSMENT</w:t>
        <w:br/>
        <w:t>├─ Question: "For this bottleneck, what are the top 3 actions to take?"</w:t>
        <w:br/>
        <w:t>├─ Reads: BOTTLENECK_DIAGNOSIS outcome + customer_lifetime_value + margin_trend</w:t>
        <w:br/>
        <w:t>├─ Owner: Platform (automated)</w:t>
        <w:br/>
        <w:t>├─ Outcomes:</w:t>
        <w:br/>
        <w:t>│  ├─ ASSESSED (recommendations generated, ranked by ROI)</w:t>
        <w:br/>
        <w:t>│  └─ CANNOT_ASSESS (bottleneck identified but sizing evidence missing)</w:t>
        <w:br/>
        <w:t>└─ Example Result: {</w:t>
        <w:br/>
        <w:t xml:space="preserve">     "actions": [</w:t>
        <w:br/>
        <w:t xml:space="preserve">       {"rank": 1, "action_name": "Raise price 3%", "roi": 2.8},</w:t>
        <w:br/>
        <w:t xml:space="preserve">       {"rank": 2, "action_name": "Add loyalty program", "roi": 1.9}</w:t>
        <w:br/>
        <w:t xml:space="preserve">     ]</w:t>
        <w:br/>
        <w:t xml:space="preserve">   }</w:t>
        <w:br/>
      </w:r>
    </w:p>
    <w:p/>
    <w:p>
      <w:pPr>
        <w:pStyle w:val="Heading2"/>
      </w:pPr>
      <w:r>
        <w:t>1.4: Verbs (From Ontology)</w:t>
      </w:r>
    </w:p>
    <w:p>
      <w:r>
        <w:rPr>
          <w:rFonts w:ascii="Courier New" w:hAnsi="Courier New"/>
          <w:sz w:val="18"/>
        </w:rPr>
        <w:br/>
        <w:t>VERB 1: SUBMIT_DATA (Phase P1)</w:t>
        <w:br/>
        <w:t>├─ Mutates: Evidence</w:t>
        <w:br/>
        <w:t>├─ Performed By: business_owner</w:t>
        <w:br/>
        <w:t>├─ Risk: low</w:t>
        <w:br/>
        <w:t>└─ Example: Owner enters "revenue_monthly = $1.25M" via form</w:t>
        <w:br/>
        <w:br/>
        <w:t>VERB 2: ANALYZE (Phase P1)</w:t>
        <w:br/>
        <w:t>├─ Mutates: Decision</w:t>
        <w:br/>
        <w:t>├─ Performed By: system</w:t>
        <w:br/>
        <w:t>├─ Risk: low</w:t>
        <w:br/>
        <w:t>└─ Example: System runs BOTTLENECK_DIAGNOSIS → creates Decision</w:t>
        <w:br/>
        <w:br/>
        <w:t>VERB 3: PROPOSE_ACTIONS (Phase P1)</w:t>
        <w:br/>
        <w:t>├─ Mutates: Decision, Action (draft)</w:t>
        <w:br/>
        <w:t>├─ Performed By: system</w:t>
        <w:br/>
        <w:t>├─ Risk: low</w:t>
        <w:br/>
        <w:t>└─ Example: System runs RECOMMENDATION_ASSESSMENT → ranks top 3 actions</w:t>
        <w:br/>
        <w:br/>
        <w:t>VERB 4: EXECUTE_ACTION (Phase P2)</w:t>
        <w:br/>
        <w:t>├─ Mutates: Action</w:t>
        <w:br/>
        <w:t>├─ Performed By: business_owner</w:t>
        <w:br/>
        <w:t>├─ Risk: medium</w:t>
        <w:br/>
        <w:t>├─ Entitled By: RECOMMENDATION_ASSESSMENT outcome = ASSESSED</w:t>
        <w:br/>
        <w:t>└─ Example: Owner implements "Raise price 3%"</w:t>
        <w:br/>
        <w:br/>
        <w:t>VERB 5: RECORD_OUTCOME (Phase P2)</w:t>
        <w:br/>
        <w:t>├─ Mutates: Evidence (creates NEW)</w:t>
        <w:br/>
        <w:t>├─ Performed By: business_owner</w:t>
        <w:br/>
        <w:t>├─ Risk: low</w:t>
        <w:br/>
        <w:t>└─ Example: Owner reports "Revenue +$220K after price increase" → NEW Evidence</w:t>
        <w:br/>
      </w:r>
    </w:p>
    <w:p/>
    <w:p>
      <w:pPr>
        <w:pStyle w:val="Heading2"/>
      </w:pPr>
      <w:r>
        <w:t>1.5: Links (From Ontology)</w:t>
      </w:r>
    </w:p>
    <w:p>
      <w:r>
        <w:rPr>
          <w:rFonts w:ascii="Courier New" w:hAnsi="Courier New"/>
          <w:sz w:val="18"/>
        </w:rPr>
        <w:br/>
        <w:t>LINK 1: has_products (Business -[1..n]-&gt; Product)</w:t>
        <w:br/>
        <w:t>└─ Meaning: Business sells many products</w:t>
        <w:br/>
        <w:br/>
        <w:t>LINK 2: has_sales (Business -[1..n]-&gt; Sale)</w:t>
        <w:br/>
        <w:t>└─ Meaning: Business has many transactions</w:t>
        <w:br/>
        <w:br/>
        <w:t>LINK 3: has_customers (Business -[1..n]-&gt; Customer)</w:t>
        <w:br/>
        <w:t>└─ Meaning: Business serves many customers</w:t>
        <w:br/>
        <w:br/>
        <w:t>LINK 4: of_product (Sale -[n..1]-&gt; Product)</w:t>
        <w:br/>
        <w:t>└─ Meaning: Each sale is of one product</w:t>
        <w:br/>
        <w:br/>
        <w:t>LINK 5: of_customer (Sale -[n..1]-&gt; Customer)</w:t>
        <w:br/>
        <w:t>└─ Meaning: Each sale is to one customer</w:t>
        <w:br/>
        <w:br/>
        <w:t>LINK 6: about (Evidence -[n..1]-&gt; Business/Product/Customer/Sale)</w:t>
        <w:br/>
        <w:t>└─ Meaning: Evidence is always scoped to an object</w:t>
        <w:br/>
        <w:br/>
        <w:t>LINK 7: supports (Decision -[1..m]-&gt; Evidence)</w:t>
        <w:br/>
        <w:t>└─ Meaning: A decision reads multiple evidence types</w:t>
        <w:br/>
        <w:br/>
        <w:t>LINK 8: authorized_by (Action -[n..1]-&gt; Decision)</w:t>
        <w:br/>
        <w:t>└─ Meaning: An action requires a decision outcome</w:t>
        <w:br/>
        <w:br/>
        <w:t>LINK 9: produces (Action -[1..n]-&gt; Evidence)</w:t>
        <w:br/>
        <w:t>└─ Meaning: An action creates new Evidence (closes the loop!)</w:t>
        <w:br/>
      </w:r>
    </w:p>
    <w:p>
      <w:r>
        <w:br w:type="page"/>
      </w:r>
    </w:p>
    <w:p>
      <w:pPr>
        <w:pStyle w:val="Heading1"/>
      </w:pPr>
      <w:r>
        <w:t>PART 2: Visual - How Data Maps Through 9 Steps Using Ontology</w:t>
      </w:r>
    </w:p>
    <w:p>
      <w:r>
        <w:rPr>
          <w:rFonts w:ascii="Courier New" w:hAnsi="Courier New"/>
          <w:sz w:val="16"/>
        </w:rPr>
        <w:br/>
        <w:t>TRANSACTION DATA: Customer John (cust-001) buys 5 Headphones (prod-001) @ $24.99</w:t>
        <w:br/>
        <w:br/>
        <w:t>STEP 1: Raw Ingestion (SUBMIT_DATA verb)</w:t>
        <w:br/>
        <w:t>Input:    {"sku": "prod-001", "qty": "5", "price": "24.99", "customer_id": "cust-001"}</w:t>
        <w:br/>
        <w:t>Output:   raw.raw_upload (unstructured, untyped)</w:t>
        <w:br/>
        <w:t xml:space="preserve">          ↓</w:t>
        <w:br/>
        <w:br/>
        <w:t>STEP 2: Validation (ANALYZE verb - Phase 1) [Uses ontology.evidence_types]</w:t>
        <w:br/>
        <w:t>KB Used:  Evidence type "revenue_monthly" schema</w:t>
        <w:br/>
        <w:t>Check:    sku (VARCHAR ✓), qty ("5" → 5 INT ✓), price ("24.99" → 24.99 DECIMAL ✓)</w:t>
        <w:br/>
        <w:t>Output:   processed.processed_upload (typed, validated)</w:t>
        <w:br/>
        <w:t xml:space="preserve">          ↓</w:t>
        <w:br/>
        <w:br/>
        <w:t>STEP 3: Enrichment (ANALYZE verb - Phase 2) [Uses ontology.evidence_types calculations]</w:t>
        <w:br/>
        <w:t>KB Used:  Evidence types with "calculation" field:</w:t>
        <w:br/>
        <w:t xml:space="preserve">          - product_margin: (revenue - cogs) / revenue * 100</w:t>
        <w:br/>
        <w:t xml:space="preserve">          - repeat_purchase_rate: COUNT / TOTAL</w:t>
        <w:br/>
        <w:t xml:space="preserve">          - customer_lifetime_value: AVG(purchases)</w:t>
        <w:br/>
        <w:t>Calculate: margin = (24.99 - 19.49) / 24.99 = 22.01%</w:t>
        <w:br/>
        <w:t xml:space="preserve">           churn_risk = LOW (customer has high repeat_count)</w:t>
        <w:br/>
        <w:t>Output:   processed.processed_details (enriched) + processed.processed_metrics</w:t>
        <w:br/>
        <w:t xml:space="preserve">          ↓</w:t>
        <w:br/>
        <w:br/>
        <w:t>STEP 4: Conflict Resolution (ANALYZE verb - Phase 3) [Uses ontology.governance.rules]</w:t>
        <w:br/>
        <w:t>Conflict: POS $24.99 vs Master $29.99</w:t>
        <w:br/>
        <w:t>Rule G-03: "Contradicted evidence blocks decisions"</w:t>
        <w:br/>
        <w:t>Resolution: POS confidence 0.95 &gt; Master 0.70 → Use $24.99 (CANONICAL)</w:t>
        <w:br/>
        <w:t>Output:   state.assertion (canonical truth, no contradictions)</w:t>
        <w:br/>
        <w:t xml:space="preserve">          ↓</w:t>
        <w:br/>
        <w:br/>
        <w:t>STEP 5: Graph Construction (PROPOSE_ACTIONS verb - Prep) [Uses ontology.links + ontology.objects]</w:t>
        <w:br/>
        <w:t>KB Used:  9 Link definitions from ontology:</w:t>
        <w:br/>
        <w:t xml:space="preserve">          ├─ Business -[has_products]-&gt; Product</w:t>
        <w:br/>
        <w:t xml:space="preserve">          ├─ Sale -[of_product]-&gt; Product</w:t>
        <w:br/>
        <w:t xml:space="preserve">          ├─ Sale -[of_customer]-&gt; Customer</w:t>
        <w:br/>
        <w:t xml:space="preserve">          ├─ Evidence -[about]-&gt; (Sale, Product, Customer)</w:t>
        <w:br/>
        <w:t xml:space="preserve">          └─ ... (8 edges created)</w:t>
        <w:br/>
        <w:t>Output:   ontology.kb_link (8 semantic edges) + CONTEXT_OBJECT (JSON)</w:t>
        <w:br/>
        <w:t xml:space="preserve">          ↓</w:t>
        <w:br/>
        <w:br/>
        <w:t>STEP 6: AI Agent Analysis (PROPOSE_ACTIONS verb - Exec) [Uses ontology.decisions + custom scoring]</w:t>
        <w:br/>
        <w:t>KB Used:  RECOMMENDATION_ASSESSMENT decision type + evidence types it "reads"</w:t>
        <w:br/>
        <w:t>Agents analyze context using:</w:t>
        <w:br/>
        <w:t xml:space="preserve">  ├─ Evidence type "product_margin" → PricingAgent (37.5% confidence)</w:t>
        <w:br/>
        <w:t xml:space="preserve">  ├─ Evidence type "repeat_purchase_rate" → RetentionAgent (50.5% confidence)</w:t>
        <w:br/>
        <w:t xml:space="preserve">  ├─ Synergy detection → RevenueAgent (87.3% confidence ⭐)</w:t>
        <w:br/>
        <w:t xml:space="preserve">  └─ Governance rules → ComplianceAgent (99%)</w:t>
        <w:br/>
        <w:t>Output:   runtime.agent_execution (5 agent analyses) + agent_summary</w:t>
        <w:br/>
        <w:t xml:space="preserve">          ↓</w:t>
        <w:br/>
        <w:br/>
        <w:t>STEP 7: Decision Synthesis [Uses ontology.decisions: RECOMMENDATION_ASSESSMENT]</w:t>
        <w:br/>
        <w:t>KB Used:  decision_type = "RECOMMENDATION_ASSESSMENT"</w:t>
        <w:br/>
        <w:t>Merge:    5 agents → 1 synthesized decision</w:t>
        <w:br/>
        <w:t>Recommendation: "Execute BOTH pricing + loyalty together"</w:t>
        <w:br/>
        <w:t>Overall Confidence: 0.85</w:t>
        <w:br/>
        <w:t>Output:   runtime.decision (1 row, outcome="ASSESSED")</w:t>
        <w:br/>
        <w:t xml:space="preserve">          ↓</w:t>
        <w:br/>
        <w:br/>
        <w:t>STEP 8: Human Approval (EXECUTE_ACTION verb) [Uses ontology.governance.entitlements]</w:t>
        <w:br/>
        <w:t>KB Used:  entitlements[business_owner] can_perform ["EXECUTE_ACTION"]</w:t>
        <w:br/>
        <w:t>Check:    business_owner role has permission ✓</w:t>
        <w:br/>
        <w:t>Jane approves decision</w:t>
        <w:br/>
        <w:t>Output:   runtime.action (status="APPROVED") + audit.audit_log (G-08: immutable)</w:t>
        <w:br/>
        <w:t xml:space="preserve">          ↓</w:t>
        <w:br/>
        <w:br/>
        <w:t>STEP 9: Learning (RECORD_OUTCOME verb) [Uses evidence_types for outcome measurement]</w:t>
        <w:br/>
        <w:t>KB Used:  evidence_types calculations to predict vs. actual</w:t>
        <w:br/>
        <w:t>Measured: Revenue +$220K (predicted $222K = 99% accurate!)</w:t>
        <w:br/>
        <w:t>Learning: Store as NEW Evidence → Loop closes!</w:t>
        <w:br/>
        <w:t>Output:   state.assertion (NEW outcome evidence) + runtime.agent_outcome_prediction</w:t>
        <w:br/>
        <w:t xml:space="preserve">          └─ Next similar decision uses this learning!</w:t>
        <w:br/>
      </w:r>
    </w:p>
    <w:p>
      <w:r>
        <w:br w:type="page"/>
      </w:r>
    </w:p>
    <w:p>
      <w:pPr>
        <w:pStyle w:val="Heading1"/>
      </w:pPr>
      <w:r>
        <w:t>PART 3: Ontology Usage Summary Across All 9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Verb Used</w:t>
            </w:r>
          </w:p>
        </w:tc>
        <w:tc>
          <w:tcPr>
            <w:tcW w:type="dxa" w:w="1728"/>
          </w:tcPr>
          <w:p>
            <w:r>
              <w:t>Ontology Sections Used</w:t>
            </w:r>
          </w:p>
        </w:tc>
        <w:tc>
          <w:tcPr>
            <w:tcW w:type="dxa" w:w="1728"/>
          </w:tcPr>
          <w:p>
            <w:r>
              <w:t>Output PG Table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Raw Ingestion</w:t>
            </w:r>
          </w:p>
        </w:tc>
        <w:tc>
          <w:tcPr>
            <w:tcW w:type="dxa" w:w="1728"/>
          </w:tcPr>
          <w:p>
            <w:r>
              <w:t>SUBMIT_DATA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raw.raw_upload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ANALYZE</w:t>
            </w:r>
          </w:p>
        </w:tc>
        <w:tc>
          <w:tcPr>
            <w:tcW w:type="dxa" w:w="1728"/>
          </w:tcPr>
          <w:p>
            <w:r>
              <w:t>objects + evidence_types schema</w:t>
            </w:r>
          </w:p>
        </w:tc>
        <w:tc>
          <w:tcPr>
            <w:tcW w:type="dxa" w:w="1728"/>
          </w:tcPr>
          <w:p>
            <w:r>
              <w:t>processed.processed_upload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Enrichment</w:t>
            </w:r>
          </w:p>
        </w:tc>
        <w:tc>
          <w:tcPr>
            <w:tcW w:type="dxa" w:w="1728"/>
          </w:tcPr>
          <w:p>
            <w:r>
              <w:t>ANALYZE</w:t>
            </w:r>
          </w:p>
        </w:tc>
        <w:tc>
          <w:tcPr>
            <w:tcW w:type="dxa" w:w="1728"/>
          </w:tcPr>
          <w:p>
            <w:r>
              <w:t>evidence_types calculations</w:t>
            </w:r>
          </w:p>
        </w:tc>
        <w:tc>
          <w:tcPr>
            <w:tcW w:type="dxa" w:w="1728"/>
          </w:tcPr>
          <w:p>
            <w:r>
              <w:t>processed.processed_details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Conflict Res.</w:t>
            </w:r>
          </w:p>
        </w:tc>
        <w:tc>
          <w:tcPr>
            <w:tcW w:type="dxa" w:w="1728"/>
          </w:tcPr>
          <w:p>
            <w:r>
              <w:t>ANALYZE</w:t>
            </w:r>
          </w:p>
        </w:tc>
        <w:tc>
          <w:tcPr>
            <w:tcW w:type="dxa" w:w="1728"/>
          </w:tcPr>
          <w:p>
            <w:r>
              <w:t>governance.rules (G-03)</w:t>
            </w:r>
          </w:p>
        </w:tc>
        <w:tc>
          <w:tcPr>
            <w:tcW w:type="dxa" w:w="1728"/>
          </w:tcPr>
          <w:p>
            <w:r>
              <w:t>state.assertion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Graph</w:t>
            </w:r>
          </w:p>
        </w:tc>
        <w:tc>
          <w:tcPr>
            <w:tcW w:type="dxa" w:w="1728"/>
          </w:tcPr>
          <w:p>
            <w:r>
              <w:t>PROPOSE_ACTIONS</w:t>
            </w:r>
          </w:p>
        </w:tc>
        <w:tc>
          <w:tcPr>
            <w:tcW w:type="dxa" w:w="1728"/>
          </w:tcPr>
          <w:p>
            <w:r>
              <w:t>links + objects</w:t>
            </w:r>
          </w:p>
        </w:tc>
        <w:tc>
          <w:tcPr>
            <w:tcW w:type="dxa" w:w="1728"/>
          </w:tcPr>
          <w:p>
            <w:r>
              <w:t>ontology.kb_link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AI Analysis</w:t>
            </w:r>
          </w:p>
        </w:tc>
        <w:tc>
          <w:tcPr>
            <w:tcW w:type="dxa" w:w="1728"/>
          </w:tcPr>
          <w:p>
            <w:r>
              <w:t>PROPOSE_ACTIONS</w:t>
            </w:r>
          </w:p>
        </w:tc>
        <w:tc>
          <w:tcPr>
            <w:tcW w:type="dxa" w:w="1728"/>
          </w:tcPr>
          <w:p>
            <w:r>
              <w:t>decisions + evidence_types</w:t>
            </w:r>
          </w:p>
        </w:tc>
        <w:tc>
          <w:tcPr>
            <w:tcW w:type="dxa" w:w="1728"/>
          </w:tcPr>
          <w:p>
            <w:r>
              <w:t>runtime.agent_execution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Decision</w:t>
            </w:r>
          </w:p>
        </w:tc>
        <w:tc>
          <w:tcPr>
            <w:tcW w:type="dxa" w:w="1728"/>
          </w:tcPr>
          <w:p>
            <w:r>
              <w:t>(synthesis)</w:t>
            </w:r>
          </w:p>
        </w:tc>
        <w:tc>
          <w:tcPr>
            <w:tcW w:type="dxa" w:w="1728"/>
          </w:tcPr>
          <w:p>
            <w:r>
              <w:t>decisions (RECOMMENDATION_ASSESSMENT)</w:t>
            </w:r>
          </w:p>
        </w:tc>
        <w:tc>
          <w:tcPr>
            <w:tcW w:type="dxa" w:w="1728"/>
          </w:tcPr>
          <w:p>
            <w:r>
              <w:t>runtime.decision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Approval</w:t>
            </w:r>
          </w:p>
        </w:tc>
        <w:tc>
          <w:tcPr>
            <w:tcW w:type="dxa" w:w="1728"/>
          </w:tcPr>
          <w:p>
            <w:r>
              <w:t>EXECUTE_ACTION</w:t>
            </w:r>
          </w:p>
        </w:tc>
        <w:tc>
          <w:tcPr>
            <w:tcW w:type="dxa" w:w="1728"/>
          </w:tcPr>
          <w:p>
            <w:r>
              <w:t>governance.entitlements</w:t>
            </w:r>
          </w:p>
        </w:tc>
        <w:tc>
          <w:tcPr>
            <w:tcW w:type="dxa" w:w="1728"/>
          </w:tcPr>
          <w:p>
            <w:r>
              <w:t>runtime.action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Learning</w:t>
            </w:r>
          </w:p>
        </w:tc>
        <w:tc>
          <w:tcPr>
            <w:tcW w:type="dxa" w:w="1728"/>
          </w:tcPr>
          <w:p>
            <w:r>
              <w:t>RECORD_OUTCOME</w:t>
            </w:r>
          </w:p>
        </w:tc>
        <w:tc>
          <w:tcPr>
            <w:tcW w:type="dxa" w:w="1728"/>
          </w:tcPr>
          <w:p>
            <w:r>
              <w:t>evidence_types + objects</w:t>
            </w:r>
          </w:p>
        </w:tc>
        <w:tc>
          <w:tcPr>
            <w:tcW w:type="dxa" w:w="1728"/>
          </w:tcPr>
          <w:p>
            <w:r>
              <w:t>state.assertion (new)</w:t>
            </w:r>
          </w:p>
        </w:tc>
      </w:tr>
    </w:tbl>
    <w:p>
      <w:r>
        <w:br w:type="page"/>
      </w:r>
    </w:p>
    <w:p>
      <w:pPr>
        <w:pStyle w:val="Heading1"/>
      </w:pPr>
      <w:r>
        <w:t>PART 4: Transaction Through 9 Steps (Detailed)</w:t>
      </w:r>
    </w:p>
    <w:p>
      <w:r>
        <w:rPr>
          <w:rFonts w:ascii="Courier New" w:hAnsi="Courier New"/>
          <w:sz w:val="20"/>
        </w:rPr>
        <w:br/>
        <w:t>SCENARIO:</w:t>
        <w:br/>
        <w:t>Customer John (cust-001) - VIP, 124 repeat purchases, LTV $45K</w:t>
        <w:br/>
        <w:t>Buys 5 Premium Headphones (prod-001) - Cost $19.49, List $29.99, Competitor $19.99</w:t>
        <w:br/>
        <w:t>Sale: 5 units @ $24.99</w:t>
        <w:br/>
      </w:r>
    </w:p>
    <w:p/>
    <w:p>
      <w:pPr>
        <w:pStyle w:val="Heading2"/>
      </w:pPr>
      <w:r>
        <w:t>STEP 1: Raw Data Ingestion</w:t>
      </w:r>
    </w:p>
    <w:p>
      <w:r>
        <w:rPr>
          <w:rFonts w:ascii="Courier New" w:hAnsi="Courier New"/>
          <w:sz w:val="18"/>
        </w:rPr>
        <w:br/>
        <w:t>VERB:           SUBMIT_DATA</w:t>
        <w:br/>
        <w:t>ONTOLOGY USED:  None (just storing)</w:t>
        <w:br/>
        <w:t>PG OUTPUT:      raw.raw_upload</w:t>
        <w:br/>
        <w:br/>
        <w:t>Raw JSON from POS (untyped):</w:t>
        <w:br/>
        <w:t>{"sku": "prod-001", "qty": "5", "price": "24.99", "customer_id": "cust-001"}</w:t>
        <w:br/>
        <w:br/>
        <w:t>SQL:</w:t>
        <w:br/>
        <w:t>INSERT INTO raw.raw_upload (raw_payload) VALUES ('{"sku":"prod-001", ...}')</w:t>
        <w:br/>
      </w:r>
    </w:p>
    <w:p/>
    <w:p>
      <w:pPr>
        <w:pStyle w:val="Heading2"/>
      </w:pPr>
      <w:r>
        <w:t>STEP 2: Validation &amp; Schema Conformance</w:t>
      </w:r>
    </w:p>
    <w:p>
      <w:r>
        <w:rPr>
          <w:rFonts w:ascii="Courier New" w:hAnsi="Courier New"/>
          <w:sz w:val="18"/>
        </w:rPr>
        <w:br/>
        <w:t>VERB:           ANALYZE (Phase 1)</w:t>
        <w:br/>
        <w:t>ONTOLOGY USED:  objects["Product"].properties + evidence_types schema</w:t>
        <w:br/>
        <w:t>PG OUTPUT:      processed.processed_upload</w:t>
        <w:br/>
        <w:br/>
        <w:t>Ontology says Product has: {sku: string, name: string, cogs: decimal}</w:t>
        <w:br/>
        <w:t>Ontology says Evidence "revenue_monthly" expects: {qty: INTEGER, price: DECIMAL}</w:t>
        <w:br/>
        <w:br/>
        <w:t>Validation:</w:t>
        <w:br/>
        <w:t>✓ qty: "5" (STRING) → 5 (INTEGER from ontology)</w:t>
        <w:br/>
        <w:t>✓ price: "24.99" (STRING) → 24.99 (DECIMAL from ontology)</w:t>
        <w:br/>
        <w:t>✓ customer_id: "cust-001" exists in Customer objects</w:t>
        <w:br/>
        <w:br/>
        <w:t>SQL:</w:t>
        <w:br/>
        <w:t>INSERT INTO processed.processed_upload (sku, qty, price, customer_id, ...)</w:t>
        <w:br/>
        <w:t>VALUES ('prod-001', 5, 24.99, 'cust-001', ...)</w:t>
        <w:br/>
      </w:r>
    </w:p>
    <w:p/>
    <w:p>
      <w:pPr>
        <w:pStyle w:val="Heading2"/>
      </w:pPr>
      <w:r>
        <w:t>STEP 3: Enrichment &amp; Normalization</w:t>
      </w:r>
    </w:p>
    <w:p>
      <w:r>
        <w:rPr>
          <w:rFonts w:ascii="Courier New" w:hAnsi="Courier New"/>
          <w:sz w:val="18"/>
        </w:rPr>
        <w:br/>
        <w:t>VERB:           ANALYZE (Phase 2)</w:t>
        <w:br/>
        <w:t>ONTOLOGY USED:  evidence_types with "calculation" field</w:t>
        <w:br/>
        <w:t>PG OUTPUT:      processed.processed_details + processed.processed_metrics</w:t>
        <w:br/>
        <w:br/>
        <w:t>Ontology evidence_types provide calculations:</w:t>
        <w:br/>
        <w:br/>
        <w:t>1. product_margin calculation:</w:t>
        <w:br/>
        <w:t xml:space="preserve">   Formula: (revenue - cogs) / revenue * 100</w:t>
        <w:br/>
        <w:t xml:space="preserve">   Apply: (24.99 - 19.49) / 24.99 * 100 = 22.01%</w:t>
        <w:br/>
        <w:br/>
        <w:t>2. repeat_purchase_rate calculation:</w:t>
        <w:br/>
        <w:t xml:space="preserve">   Formula: COUNT(customer repeat_count &gt;= 2) / TOTAL</w:t>
        <w:br/>
        <w:t xml:space="preserve">   Apply: John has 124 purchases → repeat_rate = 0.92 (92%)</w:t>
        <w:br/>
        <w:br/>
        <w:t>3. customer_lifetime_value calculation:</w:t>
        <w:br/>
        <w:t xml:space="preserve">   Formula: AVG(customer purchases)</w:t>
        <w:br/>
        <w:t xml:space="preserve">   Apply: John's LTV = $45,000</w:t>
        <w:br/>
        <w:br/>
        <w:t>SQL:</w:t>
        <w:br/>
        <w:t>INSERT INTO processed.processed_details (..., margin_pct, repeat_rate, ...)</w:t>
        <w:br/>
        <w:t>VALUES (..., 0.2201, 0.92, ...)</w:t>
        <w:br/>
      </w:r>
    </w:p>
    <w:p/>
    <w:p>
      <w:pPr>
        <w:pStyle w:val="Heading2"/>
      </w:pPr>
      <w:r>
        <w:t>STEP 4: Conflict Detection &amp; Resolution</w:t>
      </w:r>
    </w:p>
    <w:p>
      <w:r>
        <w:rPr>
          <w:rFonts w:ascii="Courier New" w:hAnsi="Courier New"/>
          <w:sz w:val="18"/>
        </w:rPr>
        <w:br/>
        <w:t>VERB:           ANALYZE (Phase 3)</w:t>
        <w:br/>
        <w:t>ONTOLOGY USED:  governance.rules (Rule G-03: "Contradicted evidence blocks decisions")</w:t>
        <w:br/>
        <w:t>PG OUTPUT:      state.assertion</w:t>
        <w:br/>
        <w:br/>
        <w:t>Conflict Detected:</w:t>
        <w:br/>
        <w:t>├─ POS data: price = 24.99</w:t>
        <w:br/>
        <w:t>└─ Master data: price = 29.99</w:t>
        <w:br/>
        <w:t xml:space="preserve">   Discrepancy: -16.7%</w:t>
        <w:br/>
        <w:br/>
        <w:t>Ontology Rule G-03 says: Contradicted evidence must name the conflict.</w:t>
        <w:br/>
        <w:t>Resolution using confidence:</w:t>
        <w:br/>
        <w:t xml:space="preserve">  - POS confidence: 0.95 (from evidence_types)</w:t>
        <w:br/>
        <w:t xml:space="preserve">  - Master confidence: 0.70</w:t>
        <w:br/>
        <w:t xml:space="preserve">  → Use POS (higher confidence)</w:t>
        <w:br/>
        <w:t xml:space="preserve">  → Canonical price: $24.99</w:t>
        <w:br/>
        <w:br/>
        <w:t>SQL:</w:t>
        <w:br/>
        <w:t>INSERT INTO state.assertion (attribute_name, canonical_value, confidence, ...)</w:t>
        <w:br/>
        <w:t>VALUES ('sale_price', 24.99, 0.95, ...)</w:t>
        <w:br/>
      </w:r>
    </w:p>
    <w:p/>
    <w:p>
      <w:pPr>
        <w:pStyle w:val="Heading2"/>
      </w:pPr>
      <w:r>
        <w:t>STEP 5: Graph Construction</w:t>
      </w:r>
    </w:p>
    <w:p>
      <w:r>
        <w:rPr>
          <w:rFonts w:ascii="Courier New" w:hAnsi="Courier New"/>
          <w:sz w:val="18"/>
        </w:rPr>
        <w:br/>
        <w:t>VERB:           PROPOSE_ACTIONS (Prep Phase)</w:t>
        <w:br/>
        <w:t>ONTOLOGY USED:  links (9 relationships) + objects</w:t>
        <w:br/>
        <w:t>PG OUTPUT:      ontology.kb_link</w:t>
        <w:br/>
        <w:br/>
        <w:t>Ontology defines 9 Links:</w:t>
        <w:br/>
        <w:t>1. Business -[has_products]-&gt; Product</w:t>
        <w:br/>
        <w:t>2. Business -[has_sales]-&gt; Sale</w:t>
        <w:br/>
        <w:t>3. Business -[has_customers]-&gt; Customer</w:t>
        <w:br/>
        <w:t>4. Sale -[of_product]-&gt; Product</w:t>
        <w:br/>
        <w:t>5. Sale -[of_customer]-&gt; Customer</w:t>
        <w:br/>
        <w:t>6-8. Evidence -[about]-&gt; Sale/Product/Customer</w:t>
        <w:br/>
        <w:t>9. Action -[produces]-&gt; Evidence</w:t>
        <w:br/>
        <w:br/>
        <w:t>Create 8 Edges:</w:t>
        <w:br/>
        <w:t>SQL:</w:t>
        <w:br/>
        <w:t>INSERT INTO ontology.kb_link VALUES</w:t>
        <w:br/>
        <w:t xml:space="preserve">  ('link-001', 'biz-001', 'Business', 'has_products', 'prod-001', 'Product'),</w:t>
        <w:br/>
        <w:t xml:space="preserve">  ('link-002', 'biz-001', 'Business', 'has_sales', 'sale-001', 'Sale'),</w:t>
        <w:br/>
        <w:t xml:space="preserve">  ('link-003', 'biz-001', 'Business', 'has_customers', 'cust-001', 'Customer'),</w:t>
        <w:br/>
        <w:t xml:space="preserve">  ('link-004', 'sale-001', 'Sale', 'of_product', 'prod-001', 'Product'),</w:t>
        <w:br/>
        <w:t xml:space="preserve">  ('link-005', 'sale-001', 'Sale', 'of_customer', 'cust-001', 'Customer'),</w:t>
        <w:br/>
        <w:t xml:space="preserve">  ('link-006', 'evd-001', 'Evidence', 'about', 'sale-001', 'Sale'),</w:t>
        <w:br/>
        <w:t xml:space="preserve">  ('link-007', 'evd-001', 'Evidence', 'about', 'prod-001', 'Product'),</w:t>
        <w:br/>
        <w:t xml:space="preserve">  ('link-008', 'evd-001', 'Evidence', 'about', 'cust-001', 'Customer')</w:t>
        <w:br/>
        <w:br/>
        <w:t>CONTEXT_OBJECT built from:</w:t>
        <w:br/>
        <w:t>├─ Sale data (24.99, qty 5, margin 22%)</w:t>
        <w:br/>
        <w:t>├─ Product data (cost 19.49, competitor 19.99)</w:t>
        <w:br/>
        <w:t>├─ Customer data (cust-001, repeat 92%, LTV 45K)</w:t>
        <w:br/>
        <w:t>└─ Business data (revenue 15M, margin -2.1%, churn 3.2%)</w:t>
        <w:br/>
      </w:r>
    </w:p>
    <w:p/>
    <w:p>
      <w:pPr>
        <w:pStyle w:val="Heading2"/>
      </w:pPr>
      <w:r>
        <w:t>STEP 6: AI Agent Analysis &amp; Complete Context</w:t>
      </w:r>
    </w:p>
    <w:p>
      <w:r>
        <w:rPr>
          <w:rFonts w:ascii="Courier New" w:hAnsi="Courier New"/>
          <w:sz w:val="16"/>
        </w:rPr>
        <w:br/>
        <w:t>VERB:           PROPOSE_ACTIONS (Exec Phase)</w:t>
        <w:br/>
        <w:t>ONTOLOGY USED:  decisions["RECOMMENDATION_ASSESSMENT"] + evidence_types</w:t>
        <w:br/>
        <w:t>PG OUTPUT:      runtime.agent_execution + runtime.agent_summary</w:t>
        <w:br/>
        <w:br/>
        <w:t>CONTEXT_OBJECT passed to agents contains:</w:t>
        <w:br/>
        <w:t>{</w:t>
        <w:br/>
        <w:t xml:space="preserve">  "sale": {qty: 5, price: 24.99, margin: 22%},</w:t>
        <w:br/>
        <w:t xml:space="preserve">  "product": {cost: 19.49, competitor_price: 19.99, price_gap: +25%},</w:t>
        <w:br/>
        <w:t xml:space="preserve">  "customer": {repeat: 92%, lifetime_value: $45K, churn_risk: LOW},</w:t>
        <w:br/>
        <w:t xml:space="preserve">  "business": {revenue: $15M, margin: -2.1%, churn: 3.2%}</w:t>
        <w:br/>
        <w:t>}</w:t>
        <w:br/>
        <w:br/>
        <w:t>Ontology decision "RECOMMENDATION_ASSESSMENT" reads these evidence_types:</w:t>
        <w:br/>
        <w:t>├─ product_margin → PricingAgent</w:t>
        <w:br/>
        <w:t>├─ repeat_purchase_rate → RetentionAgent</w:t>
        <w:br/>
        <w:t>├─ customer_lifetime_value → All agents</w:t>
        <w:br/>
        <w:t>└─ margin_trend → All agents</w:t>
        <w:br/>
        <w:br/>
        <w:t>AGENTS ANALYZE:</w:t>
        <w:br/>
        <w:t>Agent 1 (PricingAgent): Score = 37.5% → "Raise price 3%"</w:t>
        <w:br/>
        <w:t>Agent 2 (RetentionAgent): Score = 50.5% → "Add loyalty program"</w:t>
        <w:br/>
        <w:t>Agent 3 (RevenueAgent): Score = 87.3% ⭐ → "Execute BOTH" (SYNERGY!)</w:t>
        <w:br/>
        <w:t>Agent 4 (RiskAgent): Score = 92% → "LOW RISK"</w:t>
        <w:br/>
        <w:t>Agent 5 (ComplianceAgent): Score = 99% → "COMPLIANT"</w:t>
        <w:br/>
        <w:br/>
        <w:t>SQL:</w:t>
        <w:br/>
        <w:t>INSERT INTO runtime.agent_execution VALUES</w:t>
        <w:br/>
        <w:t xml:space="preserve">  ('agent-001', 'PricingAgent', ..., 0.375, 'Raise price 3%', ...),</w:t>
        <w:br/>
        <w:t xml:space="preserve">  ('agent-002', 'RetentionAgent', ..., 0.505, 'Add loyalty', ...),</w:t>
        <w:br/>
        <w:t xml:space="preserve">  ('agent-003', 'RevenueAgent', ..., 0.873, 'Execute BOTH', ...),</w:t>
        <w:br/>
        <w:t xml:space="preserve">  ...</w:t>
        <w:br/>
      </w:r>
    </w:p>
    <w:p/>
    <w:p>
      <w:pPr>
        <w:pStyle w:val="Heading2"/>
      </w:pPr>
      <w:r>
        <w:t>STEP 7: Decision Synthesis</w:t>
      </w:r>
    </w:p>
    <w:p>
      <w:r>
        <w:rPr>
          <w:rFonts w:ascii="Courier New" w:hAnsi="Courier New"/>
          <w:sz w:val="18"/>
        </w:rPr>
        <w:br/>
        <w:t>VERB:           (Synthesis)</w:t>
        <w:br/>
        <w:t>ONTOLOGY USED:  decisions["RECOMMENDATION_ASSESSMENT"]</w:t>
        <w:br/>
        <w:t>PG OUTPUT:      runtime.decision</w:t>
        <w:br/>
        <w:br/>
        <w:t>Merge 5 agents → 1 decision</w:t>
        <w:br/>
        <w:t>Ontology decision_type = "RECOMMENDATION_ASSESSMENT" defined:</w:t>
        <w:br/>
        <w:t xml:space="preserve">  outcome: "ASSESSED" (success case, recommendations generated)</w:t>
        <w:br/>
        <w:t xml:space="preserve">  entitles: ["EXECUTE_ACTION"]</w:t>
        <w:br/>
        <w:br/>
        <w:t>SQL:</w:t>
        <w:br/>
        <w:t>INSERT INTO runtime.decision (</w:t>
        <w:br/>
        <w:t xml:space="preserve">  decision_type, title, recommendation_text, overall_confidence, decision_status</w:t>
        <w:br/>
        <w:t>) VALUES (</w:t>
        <w:br/>
        <w:t xml:space="preserve">  'RECOMMENDATION_ASSESSMENT',</w:t>
        <w:br/>
        <w:t xml:space="preserve">  'Margin Restoration via Pricing + Loyalty',</w:t>
        <w:br/>
        <w:t xml:space="preserve">  'Execute both pricing increase and loyalty program together',</w:t>
        <w:br/>
        <w:t xml:space="preserve">  0.85,</w:t>
        <w:br/>
        <w:t xml:space="preserve">  'READY_FOR_APPROVAL'</w:t>
        <w:br/>
        <w:t>)</w:t>
        <w:br/>
      </w:r>
    </w:p>
    <w:p/>
    <w:p>
      <w:pPr>
        <w:pStyle w:val="Heading2"/>
      </w:pPr>
      <w:r>
        <w:t>STEP 8: Human Approval</w:t>
      </w:r>
    </w:p>
    <w:p>
      <w:r>
        <w:rPr>
          <w:rFonts w:ascii="Courier New" w:hAnsi="Courier New"/>
          <w:sz w:val="18"/>
        </w:rPr>
        <w:br/>
        <w:t>VERB:           EXECUTE_ACTION</w:t>
        <w:br/>
        <w:t>ONTOLOGY USED:  governance.entitlements[business_owner]</w:t>
        <w:br/>
        <w:t>PG OUTPUT:      runtime.action + audit.audit_log</w:t>
        <w:br/>
        <w:br/>
        <w:t>Ontology entitlements say:</w:t>
        <w:br/>
        <w:t xml:space="preserve">  role: "business_owner"</w:t>
        <w:br/>
        <w:t xml:space="preserve">  can_perform: ["EXECUTE_ACTION"]</w:t>
        <w:br/>
        <w:br/>
        <w:t>Jane (business_owner) approves decision</w:t>
        <w:br/>
        <w:t>Ontology governance.rules[G-08]: "Audit trail immutable"</w:t>
        <w:br/>
        <w:br/>
        <w:t>SQL:</w:t>
        <w:br/>
        <w:t>INSERT INTO runtime.action (</w:t>
        <w:br/>
        <w:t xml:space="preserve">  decision_id, action_status, approved_by, approved_at</w:t>
        <w:br/>
        <w:t>) VALUES (</w:t>
        <w:br/>
        <w:t xml:space="preserve">  'dec-001', 'APPROVED', 'jane@techco.com', '2026-09-15T10:30:00Z'</w:t>
        <w:br/>
        <w:t>)</w:t>
        <w:br/>
        <w:br/>
        <w:t>INSERT INTO audit.audit_log (...) VALUES (</w:t>
        <w:br/>
        <w:t xml:space="preserve">  'APPROVED', 'jane@techco.com', '2026-09-15T10:30:00Z', ...</w:t>
        <w:br/>
        <w:t>)  ← Immutable per G-08</w:t>
        <w:br/>
      </w:r>
    </w:p>
    <w:p/>
    <w:p>
      <w:pPr>
        <w:pStyle w:val="Heading2"/>
      </w:pPr>
      <w:r>
        <w:t>STEP 9: Decision Tracking &amp; Learning</w:t>
      </w:r>
    </w:p>
    <w:p>
      <w:r>
        <w:rPr>
          <w:rFonts w:ascii="Courier New" w:hAnsi="Courier New"/>
          <w:sz w:val="18"/>
        </w:rPr>
        <w:br/>
        <w:t>VERB:           RECORD_OUTCOME</w:t>
        <w:br/>
        <w:t>ONTOLOGY USED:  evidence_types + objects (Evidence type)</w:t>
        <w:br/>
        <w:t>PG OUTPUT:      state.assertion (NEW) + runtime.agent_outcome_prediction</w:t>
        <w:br/>
        <w:br/>
        <w:t>Week 4 Actual Results (measured):</w:t>
        <w:br/>
        <w:t>├─ Revenue: +$220K (predicted $222K = 99% accurate!)</w:t>
        <w:br/>
        <w:t>├─ Margin: +3.5% (predicted 3.6% = 97% accurate!)</w:t>
        <w:br/>
        <w:t>└─ Churn: -2.8% (predicted -3% = 93% accurate!)</w:t>
        <w:br/>
        <w:br/>
        <w:t>Ontology object "Evidence" says:</w:t>
        <w:br/>
        <w:t xml:space="preserve">  "Evidence is NEVER computed invisibly. Every statement has provenance."</w:t>
        <w:br/>
        <w:br/>
        <w:t>Store outcome as NEW Evidence:</w:t>
        <w:br/>
        <w:t>SQL:</w:t>
        <w:br/>
        <w:t>INSERT INTO state.assertion (</w:t>
        <w:br/>
        <w:t xml:space="preserve">  attribute_name, canonical_value, asserted_by, source_system</w:t>
        <w:br/>
        <w:t>) VALUES (</w:t>
        <w:br/>
        <w:t xml:space="preserve">  'outcome_revenue_uplift', 220000, 'form', 'POS_measurement_week_4'</w:t>
        <w:br/>
        <w:t>)</w:t>
        <w:br/>
        <w:br/>
        <w:t>LEARNING CAPTURED:</w:t>
        <w:br/>
        <w:t>└─ Elasticity accurate: 1.18 (predicted 1.2)</w:t>
        <w:br/>
        <w:t xml:space="preserve">   → Next similar decision uses learned value!</w:t>
        <w:br/>
        <w:t xml:space="preserve">   → LOOP CLOSES!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